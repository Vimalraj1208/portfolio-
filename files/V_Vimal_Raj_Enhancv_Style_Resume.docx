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V. VIMAL RAJ</w:t>
      </w:r>
    </w:p>
    <w:p>
      <w:r>
        <w:t>Data Analyst | Power BI | Web Developer</w:t>
        <w:br/>
      </w:r>
    </w:p>
    <w:p>
      <w:r>
        <w:t>📞 8667822300 | ✉️ vvimalraj2006@gmail.com</w:t>
      </w:r>
    </w:p>
    <w:p>
      <w:r>
        <w:t>LinkedIn: linkedin.com/in/vimal-raj-v-b799832a4</w:t>
      </w:r>
    </w:p>
    <w:p>
      <w:r>
        <w:t>GitHub: github.com/Vimalraj1208</w:t>
      </w:r>
    </w:p>
    <w:p>
      <w:pPr>
        <w:pStyle w:val="Heading2"/>
      </w:pPr>
      <w:r>
        <w:t>SUMMARY</w:t>
      </w:r>
    </w:p>
    <w:p>
      <w:r>
        <w:t>Motivated undergraduate engineering student with strong skills in Power BI, Excel-based data analysis, and front-end web development. Passionate about transforming data into meaningful insights and building responsive web applications.</w:t>
      </w:r>
    </w:p>
    <w:p>
      <w:pPr>
        <w:pStyle w:val="Heading2"/>
      </w:pPr>
      <w:r>
        <w:t>SKILLS</w:t>
      </w:r>
    </w:p>
    <w:p>
      <w:r>
        <w:t>Power BI, MS Excel, Data Visualization, HTML, CSS, JavaScript, Git, GitHub, Canva</w:t>
      </w:r>
    </w:p>
    <w:p>
      <w:pPr>
        <w:pStyle w:val="Heading2"/>
      </w:pPr>
      <w:r>
        <w:t>PROJECTS</w:t>
      </w:r>
    </w:p>
    <w:p>
      <w:r>
        <w:t>• Sales Data Analysis Dashboard – Power BI</w:t>
      </w:r>
    </w:p>
    <w:p>
      <w:r>
        <w:t>• Anganwadi Platform – IPO-IP Startup Initiative</w:t>
      </w:r>
    </w:p>
    <w:p>
      <w:r>
        <w:t>• Personal Portfolio Website</w:t>
      </w:r>
    </w:p>
    <w:p>
      <w:pPr>
        <w:pStyle w:val="Heading2"/>
      </w:pPr>
      <w:r>
        <w:t>EDUCATION</w:t>
      </w:r>
    </w:p>
    <w:p>
      <w:r>
        <w:t>B.E. – Computer Science Engineering</w:t>
        <w:br/>
        <w:t>SSM College of Engineering, Anna University (2023 – Present)</w:t>
      </w:r>
    </w:p>
    <w:p>
      <w:pPr>
        <w:pStyle w:val="Heading2"/>
      </w:pPr>
      <w:r>
        <w:t>LANGUAGES</w:t>
      </w:r>
    </w:p>
    <w:p>
      <w:r>
        <w:t>Tamil – Native</w:t>
        <w:br/>
        <w:t>English – Proficient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